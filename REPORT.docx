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1E911A" w14:textId="77777777" w:rsidR="001635D3" w:rsidRPr="004821B9" w:rsidRDefault="006930DA">
      <w:pPr>
        <w:pStyle w:val="1"/>
        <w:rPr>
          <w:lang w:val="ru-RU"/>
        </w:rPr>
      </w:pPr>
      <w:r>
        <w:t>CS</w:t>
      </w:r>
      <w:r w:rsidRPr="004821B9">
        <w:rPr>
          <w:lang w:val="ru-RU"/>
        </w:rPr>
        <w:t xml:space="preserve">2 </w:t>
      </w:r>
      <w:proofErr w:type="spellStart"/>
      <w:r>
        <w:t>Faceit</w:t>
      </w:r>
      <w:proofErr w:type="spellEnd"/>
      <w:r w:rsidRPr="004821B9">
        <w:rPr>
          <w:lang w:val="ru-RU"/>
        </w:rPr>
        <w:t xml:space="preserve"> </w:t>
      </w:r>
      <w:r>
        <w:t>Stats</w:t>
      </w:r>
      <w:r w:rsidRPr="004821B9">
        <w:rPr>
          <w:lang w:val="ru-RU"/>
        </w:rPr>
        <w:t xml:space="preserve"> </w:t>
      </w:r>
      <w:r>
        <w:t>Bot</w:t>
      </w:r>
      <w:r w:rsidRPr="004821B9">
        <w:rPr>
          <w:lang w:val="ru-RU"/>
        </w:rPr>
        <w:t xml:space="preserve"> — Отчёт о разработке</w:t>
      </w:r>
    </w:p>
    <w:p w14:paraId="70B15C3F" w14:textId="77777777" w:rsidR="001635D3" w:rsidRPr="004821B9" w:rsidRDefault="006930DA">
      <w:pPr>
        <w:pStyle w:val="21"/>
        <w:rPr>
          <w:lang w:val="ru-RU"/>
        </w:rPr>
      </w:pPr>
      <w:r w:rsidRPr="004821B9">
        <w:rPr>
          <w:lang w:val="ru-RU"/>
        </w:rPr>
        <w:t>Цель проекта</w:t>
      </w:r>
    </w:p>
    <w:p w14:paraId="5F2CD9DE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Разработать </w:t>
      </w:r>
      <w:r>
        <w:t>Telegram</w:t>
      </w:r>
      <w:r w:rsidRPr="004821B9">
        <w:rPr>
          <w:lang w:val="ru-RU"/>
        </w:rPr>
        <w:t xml:space="preserve">-бота для анализа статистики игроков в матчах </w:t>
      </w:r>
      <w:proofErr w:type="spellStart"/>
      <w:r>
        <w:t>Faceit</w:t>
      </w:r>
      <w:proofErr w:type="spellEnd"/>
      <w:r w:rsidRPr="004821B9">
        <w:rPr>
          <w:lang w:val="ru-RU"/>
        </w:rPr>
        <w:t xml:space="preserve"> по </w:t>
      </w:r>
      <w:r>
        <w:t>CS</w:t>
      </w:r>
      <w:r w:rsidRPr="004821B9">
        <w:rPr>
          <w:lang w:val="ru-RU"/>
        </w:rPr>
        <w:t xml:space="preserve">2. </w:t>
      </w:r>
    </w:p>
    <w:p w14:paraId="56AEF296" w14:textId="77777777" w:rsidR="001635D3" w:rsidRPr="004821B9" w:rsidRDefault="006930DA">
      <w:pPr>
        <w:rPr>
          <w:lang w:val="ru-RU"/>
        </w:rPr>
      </w:pPr>
      <w:proofErr w:type="spellStart"/>
      <w:r>
        <w:t>Faceit</w:t>
      </w:r>
      <w:proofErr w:type="spellEnd"/>
      <w:r w:rsidRPr="004821B9">
        <w:rPr>
          <w:lang w:val="ru-RU"/>
        </w:rPr>
        <w:t xml:space="preserve"> предоставляет множество числовых показателей после матча (</w:t>
      </w:r>
      <w:r>
        <w:t>K</w:t>
      </w:r>
      <w:r w:rsidRPr="004821B9">
        <w:rPr>
          <w:lang w:val="ru-RU"/>
        </w:rPr>
        <w:t>/</w:t>
      </w:r>
      <w:r>
        <w:t>D</w:t>
      </w:r>
      <w:r w:rsidRPr="004821B9">
        <w:rPr>
          <w:lang w:val="ru-RU"/>
        </w:rPr>
        <w:t xml:space="preserve">, </w:t>
      </w:r>
      <w:r>
        <w:t>ADR</w:t>
      </w:r>
      <w:r w:rsidRPr="004821B9">
        <w:rPr>
          <w:lang w:val="ru-RU"/>
        </w:rPr>
        <w:t xml:space="preserve">, </w:t>
      </w:r>
      <w:r>
        <w:t>HS</w:t>
      </w:r>
      <w:r w:rsidRPr="004821B9">
        <w:rPr>
          <w:lang w:val="ru-RU"/>
        </w:rPr>
        <w:t xml:space="preserve">%, </w:t>
      </w:r>
      <w:r>
        <w:t>MVPs</w:t>
      </w:r>
      <w:r w:rsidRPr="004821B9">
        <w:rPr>
          <w:lang w:val="ru-RU"/>
        </w:rPr>
        <w:t xml:space="preserve">, </w:t>
      </w:r>
      <w:proofErr w:type="spellStart"/>
      <w:r w:rsidRPr="004821B9">
        <w:rPr>
          <w:lang w:val="ru-RU"/>
        </w:rPr>
        <w:t>мультикиллы</w:t>
      </w:r>
      <w:proofErr w:type="spellEnd"/>
      <w:r w:rsidRPr="004821B9">
        <w:rPr>
          <w:lang w:val="ru-RU"/>
        </w:rPr>
        <w:t xml:space="preserve">), но не даёт </w:t>
      </w:r>
      <w:r w:rsidRPr="004821B9">
        <w:rPr>
          <w:lang w:val="ru-RU"/>
        </w:rPr>
        <w:t>комплексной оценки вклада игрока в результат команды.</w:t>
      </w:r>
    </w:p>
    <w:p w14:paraId="109D55A3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Бот преобразует сырые цифры в единую метрику — **</w:t>
      </w:r>
      <w:r>
        <w:t>Usefulness</w:t>
      </w:r>
      <w:r w:rsidRPr="004821B9">
        <w:rPr>
          <w:lang w:val="ru-RU"/>
        </w:rPr>
        <w:t xml:space="preserve"> </w:t>
      </w:r>
      <w:r>
        <w:t>Score</w:t>
      </w:r>
      <w:r w:rsidRPr="004821B9">
        <w:rPr>
          <w:lang w:val="ru-RU"/>
        </w:rPr>
        <w:t>** (−2.0 до +2.0) — и вербальный вердикт (</w:t>
      </w:r>
      <w:r>
        <w:t>Carry</w:t>
      </w:r>
      <w:r w:rsidRPr="004821B9">
        <w:rPr>
          <w:lang w:val="ru-RU"/>
        </w:rPr>
        <w:t xml:space="preserve"> / </w:t>
      </w:r>
      <w:r>
        <w:t>Good</w:t>
      </w:r>
      <w:r w:rsidRPr="004821B9">
        <w:rPr>
          <w:lang w:val="ru-RU"/>
        </w:rPr>
        <w:t xml:space="preserve"> / </w:t>
      </w:r>
      <w:r>
        <w:t>Average</w:t>
      </w:r>
      <w:r w:rsidRPr="004821B9">
        <w:rPr>
          <w:lang w:val="ru-RU"/>
        </w:rPr>
        <w:t xml:space="preserve"> / </w:t>
      </w:r>
      <w:r>
        <w:t>Weak</w:t>
      </w:r>
      <w:r w:rsidRPr="004821B9">
        <w:rPr>
          <w:lang w:val="ru-RU"/>
        </w:rPr>
        <w:t xml:space="preserve"> / </w:t>
      </w:r>
      <w:r>
        <w:t>Throw</w:t>
      </w:r>
      <w:r w:rsidRPr="004821B9">
        <w:rPr>
          <w:lang w:val="ru-RU"/>
        </w:rPr>
        <w:t>).</w:t>
      </w:r>
    </w:p>
    <w:p w14:paraId="7EEB0C54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---</w:t>
      </w:r>
    </w:p>
    <w:p w14:paraId="1A44E29C" w14:textId="77777777" w:rsidR="001635D3" w:rsidRPr="004821B9" w:rsidRDefault="006930DA">
      <w:pPr>
        <w:pStyle w:val="21"/>
        <w:rPr>
          <w:lang w:val="ru-RU"/>
        </w:rPr>
      </w:pPr>
      <w:r w:rsidRPr="004821B9">
        <w:rPr>
          <w:lang w:val="ru-RU"/>
        </w:rPr>
        <w:t>Этапы разработки</w:t>
      </w:r>
    </w:p>
    <w:p w14:paraId="5FB64A52" w14:textId="77777777" w:rsidR="001635D3" w:rsidRPr="004821B9" w:rsidRDefault="006930DA">
      <w:pPr>
        <w:pStyle w:val="31"/>
        <w:rPr>
          <w:lang w:val="ru-RU"/>
        </w:rPr>
      </w:pPr>
      <w:r w:rsidRPr="004821B9">
        <w:rPr>
          <w:lang w:val="ru-RU"/>
        </w:rPr>
        <w:t xml:space="preserve">Версия 0.1 — </w:t>
      </w:r>
      <w:r>
        <w:t>OCR</w:t>
      </w:r>
      <w:r w:rsidRPr="004821B9">
        <w:rPr>
          <w:lang w:val="ru-RU"/>
        </w:rPr>
        <w:t>-</w:t>
      </w:r>
      <w:proofErr w:type="spellStart"/>
      <w:r w:rsidRPr="004821B9">
        <w:rPr>
          <w:lang w:val="ru-RU"/>
        </w:rPr>
        <w:t>парсинг</w:t>
      </w:r>
      <w:proofErr w:type="spellEnd"/>
      <w:r w:rsidRPr="004821B9">
        <w:rPr>
          <w:lang w:val="ru-RU"/>
        </w:rPr>
        <w:t xml:space="preserve"> скриншотов</w:t>
      </w:r>
    </w:p>
    <w:p w14:paraId="6F4E08D9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Начальная реализация: бот принимал скриншот матча, распознавал текст через </w:t>
      </w:r>
      <w:r>
        <w:t>Tesseract</w:t>
      </w:r>
      <w:r w:rsidRPr="004821B9">
        <w:rPr>
          <w:lang w:val="ru-RU"/>
        </w:rPr>
        <w:t xml:space="preserve"> </w:t>
      </w:r>
      <w:r>
        <w:t>OCR</w:t>
      </w:r>
      <w:r w:rsidRPr="004821B9">
        <w:rPr>
          <w:lang w:val="ru-RU"/>
        </w:rPr>
        <w:t xml:space="preserve"> и возвращал распознанные цифры. Подход оказался нежизнеспособным:</w:t>
      </w:r>
    </w:p>
    <w:p w14:paraId="1FB65D9A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</w:t>
      </w:r>
      <w:r>
        <w:t>OCR</w:t>
      </w:r>
      <w:r w:rsidRPr="004821B9">
        <w:rPr>
          <w:lang w:val="ru-RU"/>
        </w:rPr>
        <w:t xml:space="preserve"> неустойчив к нестандартным шрифтам и сжатию</w:t>
      </w:r>
    </w:p>
    <w:p w14:paraId="32319EA9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Изменения дизайна </w:t>
      </w:r>
      <w:proofErr w:type="spellStart"/>
      <w:r>
        <w:t>Faceit</w:t>
      </w:r>
      <w:proofErr w:type="spellEnd"/>
      <w:r w:rsidRPr="004821B9">
        <w:rPr>
          <w:lang w:val="ru-RU"/>
        </w:rPr>
        <w:t xml:space="preserve"> ломали </w:t>
      </w:r>
      <w:proofErr w:type="spellStart"/>
      <w:r w:rsidRPr="004821B9">
        <w:rPr>
          <w:lang w:val="ru-RU"/>
        </w:rPr>
        <w:t>парсинг</w:t>
      </w:r>
      <w:proofErr w:type="spellEnd"/>
    </w:p>
    <w:p w14:paraId="34A07856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Решение дублировало информацию, уже доступную пользователю визуально</w:t>
      </w:r>
    </w:p>
    <w:p w14:paraId="0B3544E6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**Решение:** переход к работе через </w:t>
      </w:r>
      <w:r>
        <w:t>API</w:t>
      </w:r>
      <w:r w:rsidRPr="004821B9">
        <w:rPr>
          <w:lang w:val="ru-RU"/>
        </w:rPr>
        <w:t>.</w:t>
      </w:r>
    </w:p>
    <w:p w14:paraId="15A0F43D" w14:textId="77777777" w:rsidR="001635D3" w:rsidRPr="004821B9" w:rsidRDefault="006930DA">
      <w:pPr>
        <w:pStyle w:val="31"/>
        <w:rPr>
          <w:lang w:val="ru-RU"/>
        </w:rPr>
      </w:pPr>
      <w:r w:rsidRPr="004821B9">
        <w:rPr>
          <w:lang w:val="ru-RU"/>
        </w:rPr>
        <w:t xml:space="preserve">Версия 0.2 — </w:t>
      </w:r>
      <w:proofErr w:type="spellStart"/>
      <w:r>
        <w:t>Faceit</w:t>
      </w:r>
      <w:proofErr w:type="spellEnd"/>
      <w:r w:rsidRPr="004821B9">
        <w:rPr>
          <w:lang w:val="ru-RU"/>
        </w:rPr>
        <w:t xml:space="preserve"> </w:t>
      </w:r>
      <w:r>
        <w:t>API</w:t>
      </w:r>
      <w:r w:rsidRPr="004821B9">
        <w:rPr>
          <w:lang w:val="ru-RU"/>
        </w:rPr>
        <w:t xml:space="preserve"> + система скоринга</w:t>
      </w:r>
    </w:p>
    <w:p w14:paraId="5AC682FA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Подключён </w:t>
      </w:r>
      <w:proofErr w:type="spellStart"/>
      <w:r>
        <w:t>Faceit</w:t>
      </w:r>
      <w:proofErr w:type="spellEnd"/>
      <w:r w:rsidRPr="004821B9">
        <w:rPr>
          <w:lang w:val="ru-RU"/>
        </w:rPr>
        <w:t xml:space="preserve"> </w:t>
      </w:r>
      <w:r>
        <w:t>API</w:t>
      </w:r>
      <w:r w:rsidRPr="004821B9">
        <w:rPr>
          <w:lang w:val="ru-RU"/>
        </w:rPr>
        <w:t xml:space="preserve"> (`</w:t>
      </w:r>
      <w:r>
        <w:t>open</w:t>
      </w:r>
      <w:r w:rsidRPr="004821B9">
        <w:rPr>
          <w:lang w:val="ru-RU"/>
        </w:rPr>
        <w:t>.</w:t>
      </w:r>
      <w:proofErr w:type="spellStart"/>
      <w:r>
        <w:t>faceit</w:t>
      </w:r>
      <w:proofErr w:type="spellEnd"/>
      <w:r w:rsidRPr="004821B9">
        <w:rPr>
          <w:lang w:val="ru-RU"/>
        </w:rPr>
        <w:t>.</w:t>
      </w:r>
      <w:r>
        <w:t>com</w:t>
      </w:r>
      <w:r w:rsidRPr="004821B9">
        <w:rPr>
          <w:lang w:val="ru-RU"/>
        </w:rPr>
        <w:t>/</w:t>
      </w:r>
      <w:r>
        <w:t>data</w:t>
      </w:r>
      <w:r w:rsidRPr="004821B9">
        <w:rPr>
          <w:lang w:val="ru-RU"/>
        </w:rPr>
        <w:t>/</w:t>
      </w:r>
      <w:r>
        <w:t>v</w:t>
      </w:r>
      <w:r w:rsidRPr="004821B9">
        <w:rPr>
          <w:lang w:val="ru-RU"/>
        </w:rPr>
        <w:t>4`). Реализованы:</w:t>
      </w:r>
    </w:p>
    <w:p w14:paraId="0C9BA137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</w:t>
      </w:r>
      <w:r>
        <w:t>HTTP</w:t>
      </w:r>
      <w:r w:rsidRPr="004821B9">
        <w:rPr>
          <w:lang w:val="ru-RU"/>
        </w:rPr>
        <w:t xml:space="preserve">-клиент для запросов к </w:t>
      </w:r>
      <w:r>
        <w:t>API</w:t>
      </w:r>
    </w:p>
    <w:p w14:paraId="49848024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Агрегация данных матча</w:t>
      </w:r>
    </w:p>
    <w:p w14:paraId="7B34B1A7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Первая версия </w:t>
      </w:r>
      <w:r>
        <w:t>Usefulness</w:t>
      </w:r>
      <w:r w:rsidRPr="004821B9">
        <w:rPr>
          <w:lang w:val="ru-RU"/>
        </w:rPr>
        <w:t xml:space="preserve"> </w:t>
      </w:r>
      <w:r>
        <w:t>Score</w:t>
      </w:r>
    </w:p>
    <w:p w14:paraId="2F9045EF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**Проблема:** скоринг использовал дискретные пороги. </w:t>
      </w:r>
      <w:r>
        <w:t>K</w:t>
      </w:r>
      <w:r w:rsidRPr="004821B9">
        <w:rPr>
          <w:lang w:val="ru-RU"/>
        </w:rPr>
        <w:t>/</w:t>
      </w:r>
      <w:r>
        <w:t>D</w:t>
      </w:r>
      <w:r w:rsidRPr="004821B9">
        <w:rPr>
          <w:lang w:val="ru-RU"/>
        </w:rPr>
        <w:t xml:space="preserve"> 1.2 и 1.4 получали одинаковую оценку (1.0), так как оба попадали в категорию `</w:t>
      </w:r>
      <w:r>
        <w:t>good</w:t>
      </w:r>
      <w:r w:rsidRPr="004821B9">
        <w:rPr>
          <w:lang w:val="ru-RU"/>
        </w:rPr>
        <w:t xml:space="preserve">`. При этом </w:t>
      </w:r>
      <w:r>
        <w:t>K</w:t>
      </w:r>
      <w:r w:rsidRPr="004821B9">
        <w:rPr>
          <w:lang w:val="ru-RU"/>
        </w:rPr>
        <w:t>/</w:t>
      </w:r>
      <w:r>
        <w:t>D</w:t>
      </w:r>
      <w:r w:rsidRPr="004821B9">
        <w:rPr>
          <w:lang w:val="ru-RU"/>
        </w:rPr>
        <w:t xml:space="preserve"> 1.19 оценивался в 0.0 (`</w:t>
      </w:r>
      <w:r>
        <w:t>average</w:t>
      </w:r>
      <w:r w:rsidRPr="004821B9">
        <w:rPr>
          <w:lang w:val="ru-RU"/>
        </w:rPr>
        <w:t>`). Граница между категориями была слишком резкой, что приводило к неадекватным скачкам оценки.</w:t>
      </w:r>
    </w:p>
    <w:p w14:paraId="4CD7BBD0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**Решение:** внедрена функция `_</w:t>
      </w:r>
      <w:r>
        <w:t>score</w:t>
      </w:r>
      <w:r w:rsidRPr="004821B9">
        <w:rPr>
          <w:lang w:val="ru-RU"/>
        </w:rPr>
        <w:t>_</w:t>
      </w:r>
      <w:r>
        <w:t>metric</w:t>
      </w:r>
      <w:r w:rsidRPr="004821B9">
        <w:rPr>
          <w:lang w:val="ru-RU"/>
        </w:rPr>
        <w:t xml:space="preserve">` с линейной интерполяцией между порогами. Значение метрики плавно изменяется от −2.0 до +2.0 в зависимости от близости к порогам </w:t>
      </w:r>
      <w:r>
        <w:t>excellent</w:t>
      </w:r>
      <w:r w:rsidRPr="004821B9">
        <w:rPr>
          <w:lang w:val="ru-RU"/>
        </w:rPr>
        <w:t xml:space="preserve"> / </w:t>
      </w:r>
      <w:r>
        <w:t>good</w:t>
      </w:r>
      <w:r w:rsidRPr="004821B9">
        <w:rPr>
          <w:lang w:val="ru-RU"/>
        </w:rPr>
        <w:t xml:space="preserve"> / </w:t>
      </w:r>
      <w:r>
        <w:t>average</w:t>
      </w:r>
      <w:r w:rsidRPr="004821B9">
        <w:rPr>
          <w:lang w:val="ru-RU"/>
        </w:rPr>
        <w:t xml:space="preserve"> / </w:t>
      </w:r>
      <w:r>
        <w:t>bad</w:t>
      </w:r>
      <w:r w:rsidRPr="004821B9">
        <w:rPr>
          <w:lang w:val="ru-RU"/>
        </w:rPr>
        <w:t>.</w:t>
      </w:r>
    </w:p>
    <w:p w14:paraId="0B4CFA2D" w14:textId="77777777" w:rsidR="001635D3" w:rsidRPr="004821B9" w:rsidRDefault="006930DA">
      <w:pPr>
        <w:pStyle w:val="31"/>
        <w:rPr>
          <w:lang w:val="ru-RU"/>
        </w:rPr>
      </w:pPr>
      <w:r w:rsidRPr="004821B9">
        <w:rPr>
          <w:lang w:val="ru-RU"/>
        </w:rPr>
        <w:lastRenderedPageBreak/>
        <w:t xml:space="preserve">Версия 0.3 — </w:t>
      </w:r>
      <w:r>
        <w:t>Impact</w:t>
      </w:r>
      <w:r w:rsidRPr="004821B9">
        <w:rPr>
          <w:lang w:val="ru-RU"/>
        </w:rPr>
        <w:t>-категория</w:t>
      </w:r>
    </w:p>
    <w:p w14:paraId="23263B22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Добавлена категория </w:t>
      </w:r>
      <w:r>
        <w:t>Impact</w:t>
      </w:r>
      <w:r w:rsidRPr="004821B9">
        <w:rPr>
          <w:lang w:val="ru-RU"/>
        </w:rPr>
        <w:t xml:space="preserve">, включающая </w:t>
      </w:r>
      <w:r>
        <w:t>MVPs</w:t>
      </w:r>
      <w:r w:rsidRPr="004821B9">
        <w:rPr>
          <w:lang w:val="ru-RU"/>
        </w:rPr>
        <w:t xml:space="preserve"> и </w:t>
      </w:r>
      <w:proofErr w:type="spellStart"/>
      <w:r w:rsidRPr="004821B9">
        <w:rPr>
          <w:lang w:val="ru-RU"/>
        </w:rPr>
        <w:t>мультикиллы</w:t>
      </w:r>
      <w:proofErr w:type="spellEnd"/>
      <w:r w:rsidRPr="004821B9">
        <w:rPr>
          <w:lang w:val="ru-RU"/>
        </w:rPr>
        <w:t xml:space="preserve"> (</w:t>
      </w:r>
      <w:r>
        <w:t>triple</w:t>
      </w:r>
      <w:r w:rsidRPr="004821B9">
        <w:rPr>
          <w:lang w:val="ru-RU"/>
        </w:rPr>
        <w:t>/</w:t>
      </w:r>
      <w:proofErr w:type="spellStart"/>
      <w:r>
        <w:t>quadro</w:t>
      </w:r>
      <w:proofErr w:type="spellEnd"/>
      <w:r w:rsidRPr="004821B9">
        <w:rPr>
          <w:lang w:val="ru-RU"/>
        </w:rPr>
        <w:t>/</w:t>
      </w:r>
      <w:proofErr w:type="spellStart"/>
      <w:r>
        <w:t>penta</w:t>
      </w:r>
      <w:proofErr w:type="spellEnd"/>
      <w:r w:rsidRPr="004821B9">
        <w:rPr>
          <w:lang w:val="ru-RU"/>
        </w:rPr>
        <w:t>). Ранее скор рассчитывался только по боевым метрикам.</w:t>
      </w:r>
    </w:p>
    <w:p w14:paraId="0CB75654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**Проблема:** </w:t>
      </w:r>
      <w:proofErr w:type="spellStart"/>
      <w:r>
        <w:t>Faceit</w:t>
      </w:r>
      <w:proofErr w:type="spellEnd"/>
      <w:r w:rsidRPr="004821B9">
        <w:rPr>
          <w:lang w:val="ru-RU"/>
        </w:rPr>
        <w:t xml:space="preserve"> </w:t>
      </w:r>
      <w:r>
        <w:t>API</w:t>
      </w:r>
      <w:r w:rsidRPr="004821B9">
        <w:rPr>
          <w:lang w:val="ru-RU"/>
        </w:rPr>
        <w:t xml:space="preserve"> не возвращает </w:t>
      </w:r>
      <w:r>
        <w:t>MVPs</w:t>
      </w:r>
      <w:r w:rsidRPr="004821B9">
        <w:rPr>
          <w:lang w:val="ru-RU"/>
        </w:rPr>
        <w:t xml:space="preserve"> в статистике матча. Значение всегда равно 0, что приводило к оценке −1.0 за эту метрику даже для игроков с высоким импактом. В результате </w:t>
      </w:r>
      <w:r>
        <w:t>Impact</w:t>
      </w:r>
      <w:r w:rsidRPr="004821B9">
        <w:rPr>
          <w:lang w:val="ru-RU"/>
        </w:rPr>
        <w:t>-категория систематически занижала общий скор.</w:t>
      </w:r>
    </w:p>
    <w:p w14:paraId="70779939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**Решение:** пороги </w:t>
      </w:r>
      <w:r>
        <w:t>MVPs</w:t>
      </w:r>
      <w:r w:rsidRPr="004821B9">
        <w:rPr>
          <w:lang w:val="ru-RU"/>
        </w:rPr>
        <w:t xml:space="preserve"> изменены — значение 0 теперь соответствует нейтральной оценке (0.0), а не −1.0. Аналогичное изменение применено к </w:t>
      </w:r>
      <w:r>
        <w:t>multi</w:t>
      </w:r>
      <w:r w:rsidRPr="004821B9">
        <w:rPr>
          <w:lang w:val="ru-RU"/>
        </w:rPr>
        <w:t>_</w:t>
      </w:r>
      <w:r>
        <w:t>kills</w:t>
      </w:r>
      <w:r w:rsidRPr="004821B9">
        <w:rPr>
          <w:lang w:val="ru-RU"/>
        </w:rPr>
        <w:t>.</w:t>
      </w:r>
    </w:p>
    <w:p w14:paraId="373E0F34" w14:textId="77777777" w:rsidR="001635D3" w:rsidRPr="004821B9" w:rsidRDefault="006930DA">
      <w:pPr>
        <w:pStyle w:val="31"/>
        <w:rPr>
          <w:lang w:val="ru-RU"/>
        </w:rPr>
      </w:pPr>
      <w:r w:rsidRPr="004821B9">
        <w:rPr>
          <w:lang w:val="ru-RU"/>
        </w:rPr>
        <w:t xml:space="preserve">Версия 0.4 — Интеграция </w:t>
      </w:r>
      <w:proofErr w:type="spellStart"/>
      <w:r>
        <w:t>Faceit</w:t>
      </w:r>
      <w:proofErr w:type="spellEnd"/>
      <w:r w:rsidRPr="004821B9">
        <w:rPr>
          <w:lang w:val="ru-RU"/>
        </w:rPr>
        <w:t xml:space="preserve"> </w:t>
      </w:r>
      <w:proofErr w:type="spellStart"/>
      <w:r>
        <w:t>Analyser</w:t>
      </w:r>
      <w:proofErr w:type="spellEnd"/>
      <w:r w:rsidRPr="004821B9">
        <w:rPr>
          <w:lang w:val="ru-RU"/>
        </w:rPr>
        <w:t xml:space="preserve"> </w:t>
      </w:r>
      <w:r>
        <w:t>API</w:t>
      </w:r>
      <w:r w:rsidRPr="004821B9">
        <w:rPr>
          <w:lang w:val="ru-RU"/>
        </w:rPr>
        <w:t xml:space="preserve"> (эксперимент)</w:t>
      </w:r>
    </w:p>
    <w:p w14:paraId="62D9FC27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Получен </w:t>
      </w:r>
      <w:r>
        <w:t>API</w:t>
      </w:r>
      <w:r w:rsidRPr="004821B9">
        <w:rPr>
          <w:lang w:val="ru-RU"/>
        </w:rPr>
        <w:t xml:space="preserve">-ключ от </w:t>
      </w:r>
      <w:proofErr w:type="spellStart"/>
      <w:r>
        <w:t>Faceit</w:t>
      </w:r>
      <w:proofErr w:type="spellEnd"/>
      <w:r w:rsidRPr="004821B9">
        <w:rPr>
          <w:lang w:val="ru-RU"/>
        </w:rPr>
        <w:t xml:space="preserve"> </w:t>
      </w:r>
      <w:proofErr w:type="spellStart"/>
      <w:r>
        <w:t>Analyser</w:t>
      </w:r>
      <w:proofErr w:type="spellEnd"/>
      <w:r w:rsidRPr="004821B9">
        <w:rPr>
          <w:lang w:val="ru-RU"/>
        </w:rPr>
        <w:t xml:space="preserve"> (предоставлен </w:t>
      </w:r>
      <w:r>
        <w:t>Filipe</w:t>
      </w:r>
      <w:r w:rsidRPr="004821B9">
        <w:rPr>
          <w:lang w:val="ru-RU"/>
        </w:rPr>
        <w:t>, автор сервиса). Планировалось:</w:t>
      </w:r>
    </w:p>
    <w:p w14:paraId="5FAB6232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Получать расширенную статистику по матчу (</w:t>
      </w:r>
      <w:r>
        <w:t>entry</w:t>
      </w:r>
      <w:r w:rsidRPr="004821B9">
        <w:rPr>
          <w:lang w:val="ru-RU"/>
        </w:rPr>
        <w:t xml:space="preserve">, </w:t>
      </w:r>
      <w:r>
        <w:t>trade</w:t>
      </w:r>
      <w:r w:rsidRPr="004821B9">
        <w:rPr>
          <w:lang w:val="ru-RU"/>
        </w:rPr>
        <w:t xml:space="preserve">, </w:t>
      </w:r>
      <w:r>
        <w:t>utility</w:t>
      </w:r>
      <w:r w:rsidRPr="004821B9">
        <w:rPr>
          <w:lang w:val="ru-RU"/>
        </w:rPr>
        <w:t xml:space="preserve">, </w:t>
      </w:r>
      <w:r>
        <w:t>clutch</w:t>
      </w:r>
      <w:r w:rsidRPr="004821B9">
        <w:rPr>
          <w:lang w:val="ru-RU"/>
        </w:rPr>
        <w:t xml:space="preserve">, </w:t>
      </w:r>
      <w:r>
        <w:t>HLTV</w:t>
      </w:r>
      <w:r w:rsidRPr="004821B9">
        <w:rPr>
          <w:lang w:val="ru-RU"/>
        </w:rPr>
        <w:t>)</w:t>
      </w:r>
    </w:p>
    <w:p w14:paraId="4CE305EF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Расширить скоринг до 6 категорий</w:t>
      </w:r>
    </w:p>
    <w:p w14:paraId="3C677FA3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**Проблема:** </w:t>
      </w:r>
      <w:r>
        <w:t>Cloudflare</w:t>
      </w:r>
      <w:r w:rsidRPr="004821B9">
        <w:rPr>
          <w:lang w:val="ru-RU"/>
        </w:rPr>
        <w:t xml:space="preserve"> на стороне </w:t>
      </w:r>
      <w:proofErr w:type="spellStart"/>
      <w:r>
        <w:t>Faceit</w:t>
      </w:r>
      <w:proofErr w:type="spellEnd"/>
      <w:r w:rsidRPr="004821B9">
        <w:rPr>
          <w:lang w:val="ru-RU"/>
        </w:rPr>
        <w:t xml:space="preserve"> </w:t>
      </w:r>
      <w:proofErr w:type="spellStart"/>
      <w:r>
        <w:t>Analyser</w:t>
      </w:r>
      <w:proofErr w:type="spellEnd"/>
      <w:r w:rsidRPr="004821B9">
        <w:rPr>
          <w:lang w:val="ru-RU"/>
        </w:rPr>
        <w:t xml:space="preserve"> блокирует запросы с хостинга </w:t>
      </w:r>
      <w:r>
        <w:t>Render</w:t>
      </w:r>
      <w:r w:rsidRPr="004821B9">
        <w:rPr>
          <w:lang w:val="ru-RU"/>
        </w:rPr>
        <w:t xml:space="preserve"> (облачный </w:t>
      </w:r>
      <w:r>
        <w:t>IP</w:t>
      </w:r>
      <w:r w:rsidRPr="004821B9">
        <w:rPr>
          <w:lang w:val="ru-RU"/>
        </w:rPr>
        <w:t xml:space="preserve">-диапазон). На локальном окружении </w:t>
      </w:r>
      <w:r>
        <w:t>API</w:t>
      </w:r>
      <w:r w:rsidRPr="004821B9">
        <w:rPr>
          <w:lang w:val="ru-RU"/>
        </w:rPr>
        <w:t xml:space="preserve"> работал корректно, с </w:t>
      </w:r>
      <w:r>
        <w:t>Render</w:t>
      </w:r>
      <w:r w:rsidRPr="004821B9">
        <w:rPr>
          <w:lang w:val="ru-RU"/>
        </w:rPr>
        <w:t xml:space="preserve"> возвращал 403 </w:t>
      </w:r>
      <w:r>
        <w:t>Forbidden</w:t>
      </w:r>
      <w:r w:rsidRPr="004821B9">
        <w:rPr>
          <w:lang w:val="ru-RU"/>
        </w:rPr>
        <w:t>.</w:t>
      </w:r>
    </w:p>
    <w:p w14:paraId="69985393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Предпринятые попытки:</w:t>
      </w:r>
    </w:p>
    <w:p w14:paraId="13CB138F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Изменение </w:t>
      </w:r>
      <w:r>
        <w:t>endpoint</w:t>
      </w:r>
      <w:r w:rsidRPr="004821B9">
        <w:rPr>
          <w:lang w:val="ru-RU"/>
        </w:rPr>
        <w:t>'</w:t>
      </w:r>
      <w:proofErr w:type="spellStart"/>
      <w:r w:rsidRPr="004821B9">
        <w:rPr>
          <w:lang w:val="ru-RU"/>
        </w:rPr>
        <w:t>ов</w:t>
      </w:r>
      <w:proofErr w:type="spellEnd"/>
      <w:r w:rsidRPr="004821B9">
        <w:rPr>
          <w:lang w:val="ru-RU"/>
        </w:rPr>
        <w:t xml:space="preserve"> (`/</w:t>
      </w:r>
      <w:proofErr w:type="spellStart"/>
      <w:r>
        <w:t>api</w:t>
      </w:r>
      <w:proofErr w:type="spellEnd"/>
      <w:r w:rsidRPr="004821B9">
        <w:rPr>
          <w:lang w:val="ru-RU"/>
        </w:rPr>
        <w:t>/</w:t>
      </w:r>
      <w:r>
        <w:t>match</w:t>
      </w:r>
      <w:r w:rsidRPr="004821B9">
        <w:rPr>
          <w:lang w:val="ru-RU"/>
        </w:rPr>
        <w:t>/...`, `/</w:t>
      </w:r>
      <w:proofErr w:type="spellStart"/>
      <w:r>
        <w:t>api</w:t>
      </w:r>
      <w:proofErr w:type="spellEnd"/>
      <w:r w:rsidRPr="004821B9">
        <w:rPr>
          <w:lang w:val="ru-RU"/>
        </w:rPr>
        <w:t>/</w:t>
      </w:r>
      <w:r>
        <w:t>stats</w:t>
      </w:r>
      <w:r w:rsidRPr="004821B9">
        <w:rPr>
          <w:lang w:val="ru-RU"/>
        </w:rPr>
        <w:t>/...`)</w:t>
      </w:r>
    </w:p>
    <w:p w14:paraId="70BA10AA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Различные способы передачи ключа (</w:t>
      </w:r>
      <w:r>
        <w:t>query</w:t>
      </w:r>
      <w:r w:rsidRPr="004821B9">
        <w:rPr>
          <w:lang w:val="ru-RU"/>
        </w:rPr>
        <w:t>-параметр, заголовок)</w:t>
      </w:r>
    </w:p>
    <w:p w14:paraId="2D1E410C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</w:t>
      </w:r>
      <w:r>
        <w:t>Fallback</w:t>
      </w:r>
      <w:r w:rsidRPr="004821B9">
        <w:rPr>
          <w:lang w:val="ru-RU"/>
        </w:rPr>
        <w:t xml:space="preserve">-схема: </w:t>
      </w:r>
      <w:r>
        <w:t>player</w:t>
      </w:r>
      <w:r w:rsidRPr="004821B9">
        <w:rPr>
          <w:lang w:val="ru-RU"/>
        </w:rPr>
        <w:t>-</w:t>
      </w:r>
      <w:r>
        <w:t>stats</w:t>
      </w:r>
      <w:r w:rsidRPr="004821B9">
        <w:rPr>
          <w:lang w:val="ru-RU"/>
        </w:rPr>
        <w:t xml:space="preserve"> как основной, </w:t>
      </w:r>
      <w:r>
        <w:t>match</w:t>
      </w:r>
      <w:r w:rsidRPr="004821B9">
        <w:rPr>
          <w:lang w:val="ru-RU"/>
        </w:rPr>
        <w:t xml:space="preserve"> как запасной</w:t>
      </w:r>
    </w:p>
    <w:p w14:paraId="7CB2236D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**Итог:** интеграция отложена. Код </w:t>
      </w:r>
      <w:r w:rsidRPr="004821B9">
        <w:rPr>
          <w:lang w:val="ru-RU"/>
        </w:rPr>
        <w:t xml:space="preserve">удалён из проекта. Для возобновления потребуется прокси-сервер или добавление </w:t>
      </w:r>
      <w:r>
        <w:t>IP</w:t>
      </w:r>
      <w:r w:rsidRPr="004821B9">
        <w:rPr>
          <w:lang w:val="ru-RU"/>
        </w:rPr>
        <w:t xml:space="preserve"> </w:t>
      </w:r>
      <w:r>
        <w:t>Render</w:t>
      </w:r>
      <w:r w:rsidRPr="004821B9">
        <w:rPr>
          <w:lang w:val="ru-RU"/>
        </w:rPr>
        <w:t xml:space="preserve"> в белый список </w:t>
      </w:r>
      <w:r>
        <w:t>Cloudflare</w:t>
      </w:r>
      <w:r w:rsidRPr="004821B9">
        <w:rPr>
          <w:lang w:val="ru-RU"/>
        </w:rPr>
        <w:t>.</w:t>
      </w:r>
    </w:p>
    <w:p w14:paraId="59060408" w14:textId="77777777" w:rsidR="001635D3" w:rsidRPr="004821B9" w:rsidRDefault="006930DA">
      <w:pPr>
        <w:pStyle w:val="31"/>
        <w:rPr>
          <w:lang w:val="ru-RU"/>
        </w:rPr>
      </w:pPr>
      <w:r w:rsidRPr="004821B9">
        <w:rPr>
          <w:lang w:val="ru-RU"/>
        </w:rPr>
        <w:t xml:space="preserve">Версия 0.5 — </w:t>
      </w:r>
      <w:proofErr w:type="spellStart"/>
      <w:r w:rsidRPr="004821B9">
        <w:rPr>
          <w:lang w:val="ru-RU"/>
        </w:rPr>
        <w:t>Пересборка</w:t>
      </w:r>
      <w:proofErr w:type="spellEnd"/>
      <w:r w:rsidRPr="004821B9">
        <w:rPr>
          <w:lang w:val="ru-RU"/>
        </w:rPr>
        <w:t xml:space="preserve"> скоринга на доступных данных</w:t>
      </w:r>
    </w:p>
    <w:p w14:paraId="56D5956D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Анализ показал, что </w:t>
      </w:r>
      <w:proofErr w:type="spellStart"/>
      <w:r>
        <w:t>Faceit</w:t>
      </w:r>
      <w:proofErr w:type="spellEnd"/>
      <w:r w:rsidRPr="004821B9">
        <w:rPr>
          <w:lang w:val="ru-RU"/>
        </w:rPr>
        <w:t xml:space="preserve"> </w:t>
      </w:r>
      <w:r>
        <w:t>API</w:t>
      </w:r>
      <w:r w:rsidRPr="004821B9">
        <w:rPr>
          <w:lang w:val="ru-RU"/>
        </w:rPr>
        <w:t xml:space="preserve"> бесплатно предоставляет все необходимые данные: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635D3" w14:paraId="74A16F4B" w14:textId="77777777" w:rsidTr="00163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D24D5D" w14:textId="77777777" w:rsidR="001635D3" w:rsidRDefault="006930DA">
            <w:proofErr w:type="spellStart"/>
            <w:r>
              <w:t>Данные</w:t>
            </w:r>
            <w:proofErr w:type="spellEnd"/>
          </w:p>
        </w:tc>
        <w:tc>
          <w:tcPr>
            <w:tcW w:w="4320" w:type="dxa"/>
          </w:tcPr>
          <w:p w14:paraId="50EECFA9" w14:textId="77777777" w:rsidR="001635D3" w:rsidRDefault="006930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Категория</w:t>
            </w:r>
          </w:p>
        </w:tc>
      </w:tr>
      <w:tr w:rsidR="001635D3" w14:paraId="68E4D579" w14:textId="77777777" w:rsidTr="00163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377579" w14:textId="77777777" w:rsidR="001635D3" w:rsidRDefault="006930DA">
            <w:r>
              <w:t>K/D, ADR, KPR, HS%</w:t>
            </w:r>
          </w:p>
        </w:tc>
        <w:tc>
          <w:tcPr>
            <w:tcW w:w="4320" w:type="dxa"/>
          </w:tcPr>
          <w:p w14:paraId="1AA28C16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Combat</w:t>
            </w:r>
          </w:p>
        </w:tc>
      </w:tr>
      <w:tr w:rsidR="001635D3" w14:paraId="2A2A34B9" w14:textId="77777777" w:rsidTr="001635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DE669D" w14:textId="77777777" w:rsidR="001635D3" w:rsidRDefault="006930DA">
            <w:r>
              <w:t>MVPs, Triple/Quadro/Penta Kills</w:t>
            </w:r>
          </w:p>
        </w:tc>
        <w:tc>
          <w:tcPr>
            <w:tcW w:w="4320" w:type="dxa"/>
          </w:tcPr>
          <w:p w14:paraId="48135ED7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</w:tr>
      <w:tr w:rsidR="001635D3" w14:paraId="0B59EA9C" w14:textId="77777777" w:rsidTr="00163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357626" w14:textId="77777777" w:rsidR="001635D3" w:rsidRDefault="006930DA">
            <w:r>
              <w:t>First Kills / First Deaths</w:t>
            </w:r>
          </w:p>
        </w:tc>
        <w:tc>
          <w:tcPr>
            <w:tcW w:w="4320" w:type="dxa"/>
          </w:tcPr>
          <w:p w14:paraId="0E025A96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Entry (процент выигранных открывашек)</w:t>
            </w:r>
          </w:p>
        </w:tc>
      </w:tr>
      <w:tr w:rsidR="001635D3" w:rsidRPr="004821B9" w14:paraId="53A4D83C" w14:textId="77777777" w:rsidTr="001635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8A2C68" w14:textId="77777777" w:rsidR="001635D3" w:rsidRDefault="006930DA">
            <w:r>
              <w:t>KAST</w:t>
            </w:r>
          </w:p>
        </w:tc>
        <w:tc>
          <w:tcPr>
            <w:tcW w:w="4320" w:type="dxa"/>
          </w:tcPr>
          <w:p w14:paraId="36D63B11" w14:textId="77777777" w:rsidR="001635D3" w:rsidRPr="004821B9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t>Kast</w:t>
            </w:r>
            <w:r w:rsidRPr="004821B9">
              <w:rPr>
                <w:lang w:val="ru-RU"/>
              </w:rPr>
              <w:t xml:space="preserve"> (процент раундов с вкладом)</w:t>
            </w:r>
          </w:p>
        </w:tc>
      </w:tr>
    </w:tbl>
    <w:p w14:paraId="76086690" w14:textId="77777777" w:rsidR="001635D3" w:rsidRPr="004821B9" w:rsidRDefault="001635D3">
      <w:pPr>
        <w:rPr>
          <w:lang w:val="ru-RU"/>
        </w:rPr>
      </w:pPr>
    </w:p>
    <w:p w14:paraId="3B538A50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Финальная структура скора:</w:t>
      </w:r>
    </w:p>
    <w:p w14:paraId="0EEDFD67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</w:t>
      </w:r>
      <w:r>
        <w:t>Combat</w:t>
      </w:r>
      <w:r w:rsidRPr="004821B9">
        <w:rPr>
          <w:lang w:val="ru-RU"/>
        </w:rPr>
        <w:t xml:space="preserve"> — 35%</w:t>
      </w:r>
    </w:p>
    <w:p w14:paraId="5B1EFFD4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</w:t>
      </w:r>
      <w:r>
        <w:t>Impact</w:t>
      </w:r>
      <w:r w:rsidRPr="004821B9">
        <w:rPr>
          <w:lang w:val="ru-RU"/>
        </w:rPr>
        <w:t xml:space="preserve"> — 20%</w:t>
      </w:r>
    </w:p>
    <w:p w14:paraId="4F4956AF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</w:t>
      </w:r>
      <w:r>
        <w:t>Entry</w:t>
      </w:r>
      <w:r w:rsidRPr="004821B9">
        <w:rPr>
          <w:lang w:val="ru-RU"/>
        </w:rPr>
        <w:t xml:space="preserve"> — 25%</w:t>
      </w:r>
    </w:p>
    <w:p w14:paraId="4B8F5C47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</w:t>
      </w:r>
      <w:r>
        <w:t>Kast</w:t>
      </w:r>
      <w:r w:rsidRPr="004821B9">
        <w:rPr>
          <w:lang w:val="ru-RU"/>
        </w:rPr>
        <w:t xml:space="preserve"> — 20%</w:t>
      </w:r>
    </w:p>
    <w:p w14:paraId="55D3EE6D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Никаких внешних </w:t>
      </w:r>
      <w:r>
        <w:t>API</w:t>
      </w:r>
      <w:r w:rsidRPr="004821B9">
        <w:rPr>
          <w:lang w:val="ru-RU"/>
        </w:rPr>
        <w:t xml:space="preserve"> — только данные, которые </w:t>
      </w:r>
      <w:proofErr w:type="spellStart"/>
      <w:r>
        <w:t>Faceit</w:t>
      </w:r>
      <w:proofErr w:type="spellEnd"/>
      <w:r w:rsidRPr="004821B9">
        <w:rPr>
          <w:lang w:val="ru-RU"/>
        </w:rPr>
        <w:t xml:space="preserve"> отдаёт </w:t>
      </w:r>
      <w:proofErr w:type="spellStart"/>
      <w:r w:rsidRPr="004821B9">
        <w:rPr>
          <w:lang w:val="ru-RU"/>
        </w:rPr>
        <w:t>нативно</w:t>
      </w:r>
      <w:proofErr w:type="spellEnd"/>
      <w:r w:rsidRPr="004821B9">
        <w:rPr>
          <w:lang w:val="ru-RU"/>
        </w:rPr>
        <w:t>.</w:t>
      </w:r>
    </w:p>
    <w:p w14:paraId="3E6EB53F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---</w:t>
      </w:r>
    </w:p>
    <w:p w14:paraId="382C1013" w14:textId="77777777" w:rsidR="001635D3" w:rsidRPr="004821B9" w:rsidRDefault="006930DA">
      <w:pPr>
        <w:pStyle w:val="21"/>
        <w:rPr>
          <w:lang w:val="ru-RU"/>
        </w:rPr>
      </w:pPr>
      <w:r w:rsidRPr="004821B9">
        <w:rPr>
          <w:lang w:val="ru-RU"/>
        </w:rPr>
        <w:t>Архитектура</w:t>
      </w:r>
    </w:p>
    <w:p w14:paraId="0D7168BF" w14:textId="77777777" w:rsidR="001635D3" w:rsidRPr="004821B9" w:rsidRDefault="006930DA">
      <w:pPr>
        <w:spacing w:after="0"/>
        <w:ind w:left="432"/>
        <w:rPr>
          <w:lang w:val="ru-RU"/>
        </w:rPr>
      </w:pPr>
      <w:r>
        <w:rPr>
          <w:rFonts w:ascii="Consolas" w:hAnsi="Consolas"/>
          <w:color w:val="1A1A2E"/>
          <w:sz w:val="18"/>
        </w:rPr>
        <w:t>bot</w:t>
      </w:r>
      <w:r w:rsidRPr="004821B9">
        <w:rPr>
          <w:rFonts w:ascii="Consolas" w:hAnsi="Consolas"/>
          <w:color w:val="1A1A2E"/>
          <w:sz w:val="18"/>
          <w:lang w:val="ru-RU"/>
        </w:rPr>
        <w:t>.</w:t>
      </w:r>
      <w:proofErr w:type="spellStart"/>
      <w:r>
        <w:rPr>
          <w:rFonts w:ascii="Consolas" w:hAnsi="Consolas"/>
          <w:color w:val="1A1A2E"/>
          <w:sz w:val="18"/>
        </w:rPr>
        <w:t>py</w:t>
      </w:r>
      <w:proofErr w:type="spellEnd"/>
      <w:r w:rsidRPr="004821B9">
        <w:rPr>
          <w:rFonts w:ascii="Consolas" w:hAnsi="Consolas"/>
          <w:color w:val="1A1A2E"/>
          <w:sz w:val="18"/>
          <w:lang w:val="ru-RU"/>
        </w:rPr>
        <w:t xml:space="preserve">                   — точка входа, </w:t>
      </w:r>
      <w:r>
        <w:rPr>
          <w:rFonts w:ascii="Consolas" w:hAnsi="Consolas"/>
          <w:color w:val="1A1A2E"/>
          <w:sz w:val="18"/>
        </w:rPr>
        <w:t>Telegram</w:t>
      </w:r>
      <w:r w:rsidRPr="004821B9">
        <w:rPr>
          <w:rFonts w:ascii="Consolas" w:hAnsi="Consolas"/>
          <w:color w:val="1A1A2E"/>
          <w:sz w:val="18"/>
          <w:lang w:val="ru-RU"/>
        </w:rPr>
        <w:t>-</w:t>
      </w:r>
      <w:proofErr w:type="spellStart"/>
      <w:r w:rsidRPr="004821B9">
        <w:rPr>
          <w:rFonts w:ascii="Consolas" w:hAnsi="Consolas"/>
          <w:color w:val="1A1A2E"/>
          <w:sz w:val="18"/>
          <w:lang w:val="ru-RU"/>
        </w:rPr>
        <w:t>хендлеры</w:t>
      </w:r>
      <w:proofErr w:type="spellEnd"/>
    </w:p>
    <w:p w14:paraId="52CC1192" w14:textId="77777777" w:rsidR="001635D3" w:rsidRDefault="006930DA">
      <w:pPr>
        <w:spacing w:after="0"/>
        <w:ind w:left="432"/>
      </w:pPr>
      <w:r>
        <w:rPr>
          <w:rFonts w:ascii="Consolas" w:hAnsi="Consolas"/>
          <w:color w:val="1A1A2E"/>
          <w:sz w:val="18"/>
        </w:rPr>
        <w:t xml:space="preserve">faceit_client.py         — </w:t>
      </w:r>
      <w:proofErr w:type="spellStart"/>
      <w:r>
        <w:rPr>
          <w:rFonts w:ascii="Consolas" w:hAnsi="Consolas"/>
          <w:color w:val="1A1A2E"/>
          <w:sz w:val="18"/>
        </w:rPr>
        <w:t>Faceit</w:t>
      </w:r>
      <w:proofErr w:type="spellEnd"/>
      <w:r>
        <w:rPr>
          <w:rFonts w:ascii="Consolas" w:hAnsi="Consolas"/>
          <w:color w:val="1A1A2E"/>
          <w:sz w:val="18"/>
        </w:rPr>
        <w:t xml:space="preserve"> API (матчи, игроки, lifetime)</w:t>
      </w:r>
    </w:p>
    <w:p w14:paraId="79CAF1FD" w14:textId="77777777" w:rsidR="001635D3" w:rsidRDefault="006930DA">
      <w:pPr>
        <w:spacing w:after="0"/>
        <w:ind w:left="432"/>
      </w:pPr>
      <w:r>
        <w:rPr>
          <w:rFonts w:ascii="Consolas" w:hAnsi="Consolas"/>
          <w:color w:val="1A1A2E"/>
          <w:sz w:val="18"/>
        </w:rPr>
        <w:t>cs2space_client.py       — cs2.space (Leetify)</w:t>
      </w:r>
    </w:p>
    <w:p w14:paraId="79B282F3" w14:textId="77777777" w:rsidR="001635D3" w:rsidRPr="004821B9" w:rsidRDefault="006930DA">
      <w:pPr>
        <w:spacing w:after="0"/>
        <w:ind w:left="432"/>
        <w:rPr>
          <w:lang w:val="ru-RU"/>
        </w:rPr>
      </w:pPr>
      <w:r>
        <w:rPr>
          <w:rFonts w:ascii="Consolas" w:hAnsi="Consolas"/>
          <w:color w:val="1A1A2E"/>
          <w:sz w:val="18"/>
        </w:rPr>
        <w:t>aggregator</w:t>
      </w:r>
      <w:r w:rsidRPr="004821B9">
        <w:rPr>
          <w:rFonts w:ascii="Consolas" w:hAnsi="Consolas"/>
          <w:color w:val="1A1A2E"/>
          <w:sz w:val="18"/>
          <w:lang w:val="ru-RU"/>
        </w:rPr>
        <w:t>.</w:t>
      </w:r>
      <w:proofErr w:type="spellStart"/>
      <w:r>
        <w:rPr>
          <w:rFonts w:ascii="Consolas" w:hAnsi="Consolas"/>
          <w:color w:val="1A1A2E"/>
          <w:sz w:val="18"/>
        </w:rPr>
        <w:t>py</w:t>
      </w:r>
      <w:proofErr w:type="spellEnd"/>
      <w:r w:rsidRPr="004821B9">
        <w:rPr>
          <w:rFonts w:ascii="Consolas" w:hAnsi="Consolas"/>
          <w:color w:val="1A1A2E"/>
          <w:sz w:val="18"/>
          <w:lang w:val="ru-RU"/>
        </w:rPr>
        <w:t xml:space="preserve">            — склейка данных из разных источников</w:t>
      </w:r>
    </w:p>
    <w:p w14:paraId="505690D9" w14:textId="77777777" w:rsidR="001635D3" w:rsidRDefault="006930DA">
      <w:pPr>
        <w:spacing w:after="0"/>
        <w:ind w:left="432"/>
      </w:pPr>
      <w:r>
        <w:rPr>
          <w:rFonts w:ascii="Consolas" w:hAnsi="Consolas"/>
          <w:color w:val="1A1A2E"/>
          <w:sz w:val="18"/>
        </w:rPr>
        <w:t>analyzer.py              — _</w:t>
      </w:r>
      <w:proofErr w:type="spellStart"/>
      <w:r>
        <w:rPr>
          <w:rFonts w:ascii="Consolas" w:hAnsi="Consolas"/>
          <w:color w:val="1A1A2E"/>
          <w:sz w:val="18"/>
        </w:rPr>
        <w:t>score_metric</w:t>
      </w:r>
      <w:proofErr w:type="spellEnd"/>
      <w:r>
        <w:rPr>
          <w:rFonts w:ascii="Consolas" w:hAnsi="Consolas"/>
          <w:color w:val="1A1A2E"/>
          <w:sz w:val="18"/>
        </w:rPr>
        <w:t xml:space="preserve"> + compute_usefulness</w:t>
      </w:r>
    </w:p>
    <w:p w14:paraId="23FFB651" w14:textId="77777777" w:rsidR="001635D3" w:rsidRPr="004821B9" w:rsidRDefault="006930DA">
      <w:pPr>
        <w:spacing w:after="0"/>
        <w:ind w:left="432"/>
        <w:rPr>
          <w:lang w:val="ru-RU"/>
        </w:rPr>
      </w:pPr>
      <w:r>
        <w:rPr>
          <w:rFonts w:ascii="Consolas" w:hAnsi="Consolas"/>
          <w:color w:val="1A1A2E"/>
          <w:sz w:val="18"/>
        </w:rPr>
        <w:t>formatter</w:t>
      </w:r>
      <w:r w:rsidRPr="004821B9">
        <w:rPr>
          <w:rFonts w:ascii="Consolas" w:hAnsi="Consolas"/>
          <w:color w:val="1A1A2E"/>
          <w:sz w:val="18"/>
          <w:lang w:val="ru-RU"/>
        </w:rPr>
        <w:t>.</w:t>
      </w:r>
      <w:proofErr w:type="spellStart"/>
      <w:r>
        <w:rPr>
          <w:rFonts w:ascii="Consolas" w:hAnsi="Consolas"/>
          <w:color w:val="1A1A2E"/>
          <w:sz w:val="18"/>
        </w:rPr>
        <w:t>py</w:t>
      </w:r>
      <w:proofErr w:type="spellEnd"/>
      <w:r w:rsidRPr="004821B9">
        <w:rPr>
          <w:rFonts w:ascii="Consolas" w:hAnsi="Consolas"/>
          <w:color w:val="1A1A2E"/>
          <w:sz w:val="18"/>
          <w:lang w:val="ru-RU"/>
        </w:rPr>
        <w:t xml:space="preserve">             — форматирование сообщений</w:t>
      </w:r>
    </w:p>
    <w:p w14:paraId="240200F8" w14:textId="77777777" w:rsidR="001635D3" w:rsidRPr="004821B9" w:rsidRDefault="006930DA">
      <w:pPr>
        <w:spacing w:after="0"/>
        <w:ind w:left="432"/>
        <w:rPr>
          <w:lang w:val="ru-RU"/>
        </w:rPr>
      </w:pPr>
      <w:r>
        <w:rPr>
          <w:rFonts w:ascii="Consolas" w:hAnsi="Consolas"/>
          <w:color w:val="1A1A2E"/>
          <w:sz w:val="18"/>
        </w:rPr>
        <w:t>parser</w:t>
      </w:r>
      <w:r w:rsidRPr="004821B9">
        <w:rPr>
          <w:rFonts w:ascii="Consolas" w:hAnsi="Consolas"/>
          <w:color w:val="1A1A2E"/>
          <w:sz w:val="18"/>
          <w:lang w:val="ru-RU"/>
        </w:rPr>
        <w:t>.</w:t>
      </w:r>
      <w:proofErr w:type="spellStart"/>
      <w:r>
        <w:rPr>
          <w:rFonts w:ascii="Consolas" w:hAnsi="Consolas"/>
          <w:color w:val="1A1A2E"/>
          <w:sz w:val="18"/>
        </w:rPr>
        <w:t>py</w:t>
      </w:r>
      <w:proofErr w:type="spellEnd"/>
      <w:r w:rsidRPr="004821B9">
        <w:rPr>
          <w:rFonts w:ascii="Consolas" w:hAnsi="Consolas"/>
          <w:color w:val="1A1A2E"/>
          <w:sz w:val="18"/>
          <w:lang w:val="ru-RU"/>
        </w:rPr>
        <w:t xml:space="preserve">                — </w:t>
      </w:r>
      <w:proofErr w:type="spellStart"/>
      <w:r w:rsidRPr="004821B9">
        <w:rPr>
          <w:rFonts w:ascii="Consolas" w:hAnsi="Consolas"/>
          <w:color w:val="1A1A2E"/>
          <w:sz w:val="18"/>
          <w:lang w:val="ru-RU"/>
        </w:rPr>
        <w:t>парсинг</w:t>
      </w:r>
      <w:proofErr w:type="spellEnd"/>
      <w:r w:rsidRPr="004821B9">
        <w:rPr>
          <w:rFonts w:ascii="Consolas" w:hAnsi="Consolas"/>
          <w:color w:val="1A1A2E"/>
          <w:sz w:val="18"/>
          <w:lang w:val="ru-RU"/>
        </w:rPr>
        <w:t xml:space="preserve"> ссылок на матчи</w:t>
      </w:r>
    </w:p>
    <w:p w14:paraId="7BEBDEC4" w14:textId="77777777" w:rsidR="001635D3" w:rsidRPr="004821B9" w:rsidRDefault="006930DA">
      <w:pPr>
        <w:spacing w:after="0"/>
        <w:ind w:left="432"/>
        <w:rPr>
          <w:lang w:val="ru-RU"/>
        </w:rPr>
      </w:pPr>
      <w:r>
        <w:rPr>
          <w:rFonts w:ascii="Consolas" w:hAnsi="Consolas"/>
          <w:color w:val="1A1A2E"/>
          <w:sz w:val="18"/>
        </w:rPr>
        <w:t>config</w:t>
      </w:r>
      <w:r w:rsidRPr="004821B9">
        <w:rPr>
          <w:rFonts w:ascii="Consolas" w:hAnsi="Consolas"/>
          <w:color w:val="1A1A2E"/>
          <w:sz w:val="18"/>
          <w:lang w:val="ru-RU"/>
        </w:rPr>
        <w:t>.</w:t>
      </w:r>
      <w:proofErr w:type="spellStart"/>
      <w:r>
        <w:rPr>
          <w:rFonts w:ascii="Consolas" w:hAnsi="Consolas"/>
          <w:color w:val="1A1A2E"/>
          <w:sz w:val="18"/>
        </w:rPr>
        <w:t>py</w:t>
      </w:r>
      <w:proofErr w:type="spellEnd"/>
      <w:r w:rsidRPr="004821B9">
        <w:rPr>
          <w:rFonts w:ascii="Consolas" w:hAnsi="Consolas"/>
          <w:color w:val="1A1A2E"/>
          <w:sz w:val="18"/>
          <w:lang w:val="ru-RU"/>
        </w:rPr>
        <w:t xml:space="preserve">                — конфигурация</w:t>
      </w:r>
    </w:p>
    <w:p w14:paraId="22CDF9A5" w14:textId="77777777" w:rsidR="001635D3" w:rsidRPr="004821B9" w:rsidRDefault="006930DA">
      <w:pPr>
        <w:spacing w:after="0"/>
        <w:ind w:left="432"/>
        <w:rPr>
          <w:lang w:val="ru-RU"/>
        </w:rPr>
      </w:pPr>
      <w:r>
        <w:rPr>
          <w:rFonts w:ascii="Consolas" w:hAnsi="Consolas"/>
          <w:color w:val="1A1A2E"/>
          <w:sz w:val="18"/>
        </w:rPr>
        <w:t>models</w:t>
      </w:r>
      <w:r w:rsidRPr="004821B9">
        <w:rPr>
          <w:rFonts w:ascii="Consolas" w:hAnsi="Consolas"/>
          <w:color w:val="1A1A2E"/>
          <w:sz w:val="18"/>
          <w:lang w:val="ru-RU"/>
        </w:rPr>
        <w:t>.</w:t>
      </w:r>
      <w:proofErr w:type="spellStart"/>
      <w:r>
        <w:rPr>
          <w:rFonts w:ascii="Consolas" w:hAnsi="Consolas"/>
          <w:color w:val="1A1A2E"/>
          <w:sz w:val="18"/>
        </w:rPr>
        <w:t>py</w:t>
      </w:r>
      <w:proofErr w:type="spellEnd"/>
      <w:r w:rsidRPr="004821B9">
        <w:rPr>
          <w:rFonts w:ascii="Consolas" w:hAnsi="Consolas"/>
          <w:color w:val="1A1A2E"/>
          <w:sz w:val="18"/>
          <w:lang w:val="ru-RU"/>
        </w:rPr>
        <w:t xml:space="preserve">                — </w:t>
      </w:r>
      <w:proofErr w:type="spellStart"/>
      <w:r w:rsidRPr="004821B9">
        <w:rPr>
          <w:rFonts w:ascii="Consolas" w:hAnsi="Consolas"/>
          <w:color w:val="1A1A2E"/>
          <w:sz w:val="18"/>
          <w:lang w:val="ru-RU"/>
        </w:rPr>
        <w:t>датаклассы</w:t>
      </w:r>
      <w:proofErr w:type="spellEnd"/>
    </w:p>
    <w:p w14:paraId="52EEECE8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**Хостинг:** </w:t>
      </w:r>
      <w:r>
        <w:t>Render</w:t>
      </w:r>
      <w:r w:rsidRPr="004821B9">
        <w:rPr>
          <w:lang w:val="ru-RU"/>
        </w:rPr>
        <w:t xml:space="preserve"> (</w:t>
      </w:r>
      <w:r>
        <w:t>free</w:t>
      </w:r>
      <w:r w:rsidRPr="004821B9">
        <w:rPr>
          <w:lang w:val="ru-RU"/>
        </w:rPr>
        <w:t xml:space="preserve"> </w:t>
      </w:r>
      <w:r>
        <w:t>web</w:t>
      </w:r>
      <w:r w:rsidRPr="004821B9">
        <w:rPr>
          <w:lang w:val="ru-RU"/>
        </w:rPr>
        <w:t xml:space="preserve"> </w:t>
      </w:r>
      <w:r>
        <w:t>service</w:t>
      </w:r>
      <w:r w:rsidRPr="004821B9">
        <w:rPr>
          <w:lang w:val="ru-RU"/>
        </w:rPr>
        <w:t xml:space="preserve">), автоматический деплой при </w:t>
      </w:r>
      <w:proofErr w:type="spellStart"/>
      <w:r w:rsidRPr="004821B9">
        <w:rPr>
          <w:lang w:val="ru-RU"/>
        </w:rPr>
        <w:t>пуше</w:t>
      </w:r>
      <w:proofErr w:type="spellEnd"/>
      <w:r w:rsidRPr="004821B9">
        <w:rPr>
          <w:lang w:val="ru-RU"/>
        </w:rPr>
        <w:t xml:space="preserve"> в </w:t>
      </w:r>
      <w:r>
        <w:t>master</w:t>
      </w:r>
      <w:r w:rsidRPr="004821B9">
        <w:rPr>
          <w:lang w:val="ru-RU"/>
        </w:rPr>
        <w:t>.</w:t>
      </w:r>
    </w:p>
    <w:p w14:paraId="33036270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**Стек:** </w:t>
      </w:r>
      <w:r>
        <w:t>Python</w:t>
      </w:r>
      <w:r w:rsidRPr="004821B9">
        <w:rPr>
          <w:lang w:val="ru-RU"/>
        </w:rPr>
        <w:t xml:space="preserve"> 3.11, </w:t>
      </w:r>
      <w:proofErr w:type="spellStart"/>
      <w:r>
        <w:t>aiogram</w:t>
      </w:r>
      <w:proofErr w:type="spellEnd"/>
      <w:r w:rsidRPr="004821B9">
        <w:rPr>
          <w:lang w:val="ru-RU"/>
        </w:rPr>
        <w:t xml:space="preserve"> 3, </w:t>
      </w:r>
      <w:proofErr w:type="spellStart"/>
      <w:r>
        <w:t>httpx</w:t>
      </w:r>
      <w:proofErr w:type="spellEnd"/>
      <w:r w:rsidRPr="004821B9">
        <w:rPr>
          <w:lang w:val="ru-RU"/>
        </w:rPr>
        <w:t>.</w:t>
      </w:r>
    </w:p>
    <w:p w14:paraId="23E43A95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---</w:t>
      </w:r>
    </w:p>
    <w:p w14:paraId="05A81C15" w14:textId="77777777" w:rsidR="001635D3" w:rsidRPr="004821B9" w:rsidRDefault="006930DA">
      <w:pPr>
        <w:pStyle w:val="21"/>
        <w:rPr>
          <w:lang w:val="ru-RU"/>
        </w:rPr>
      </w:pPr>
      <w:r>
        <w:t>Usefulness</w:t>
      </w:r>
      <w:r w:rsidRPr="004821B9">
        <w:rPr>
          <w:lang w:val="ru-RU"/>
        </w:rPr>
        <w:t xml:space="preserve"> </w:t>
      </w:r>
      <w:r>
        <w:t>Score</w:t>
      </w:r>
      <w:r w:rsidRPr="004821B9">
        <w:rPr>
          <w:lang w:val="ru-RU"/>
        </w:rPr>
        <w:t xml:space="preserve"> — принцип работы</w:t>
      </w:r>
    </w:p>
    <w:p w14:paraId="1D49FCB7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Каждая метрика (</w:t>
      </w:r>
      <w:r>
        <w:t>K</w:t>
      </w:r>
      <w:r w:rsidRPr="004821B9">
        <w:rPr>
          <w:lang w:val="ru-RU"/>
        </w:rPr>
        <w:t>/</w:t>
      </w:r>
      <w:r>
        <w:t>D</w:t>
      </w:r>
      <w:r w:rsidRPr="004821B9">
        <w:rPr>
          <w:lang w:val="ru-RU"/>
        </w:rPr>
        <w:t xml:space="preserve">, </w:t>
      </w:r>
      <w:r>
        <w:t>ADR</w:t>
      </w:r>
      <w:r w:rsidRPr="004821B9">
        <w:rPr>
          <w:lang w:val="ru-RU"/>
        </w:rPr>
        <w:t xml:space="preserve">, </w:t>
      </w:r>
      <w:r>
        <w:t>entry</w:t>
      </w:r>
      <w:r w:rsidRPr="004821B9">
        <w:rPr>
          <w:lang w:val="ru-RU"/>
        </w:rPr>
        <w:t xml:space="preserve">%, </w:t>
      </w:r>
      <w:r>
        <w:t>KAST</w:t>
      </w:r>
      <w:r w:rsidRPr="004821B9">
        <w:rPr>
          <w:lang w:val="ru-RU"/>
        </w:rPr>
        <w:t xml:space="preserve">, </w:t>
      </w:r>
      <w:r>
        <w:t>MVPs</w:t>
      </w:r>
      <w:r w:rsidRPr="004821B9">
        <w:rPr>
          <w:lang w:val="ru-RU"/>
        </w:rPr>
        <w:t xml:space="preserve">, </w:t>
      </w:r>
      <w:proofErr w:type="spellStart"/>
      <w:r w:rsidRPr="004821B9">
        <w:rPr>
          <w:lang w:val="ru-RU"/>
        </w:rPr>
        <w:t>мультикиллы</w:t>
      </w:r>
      <w:proofErr w:type="spellEnd"/>
      <w:r w:rsidRPr="004821B9">
        <w:rPr>
          <w:lang w:val="ru-RU"/>
        </w:rPr>
        <w:t>) преобразуется в оценку от −2.0 до +2.0:</w:t>
      </w:r>
    </w:p>
    <w:p w14:paraId="3A70BCF7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значение ≥ </w:t>
      </w:r>
      <w:r>
        <w:t>excellent</w:t>
      </w:r>
      <w:r w:rsidRPr="004821B9">
        <w:rPr>
          <w:lang w:val="ru-RU"/>
        </w:rPr>
        <w:t xml:space="preserve"> → 2.0</w:t>
      </w:r>
    </w:p>
    <w:p w14:paraId="120E2A52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значение ≥ </w:t>
      </w:r>
      <w:r>
        <w:t>good</w:t>
      </w:r>
      <w:r w:rsidRPr="004821B9">
        <w:rPr>
          <w:lang w:val="ru-RU"/>
        </w:rPr>
        <w:t xml:space="preserve"> → 1.0–2.0 (линейно)</w:t>
      </w:r>
    </w:p>
    <w:p w14:paraId="447A566B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значение ≥ </w:t>
      </w:r>
      <w:r>
        <w:t>average</w:t>
      </w:r>
      <w:r w:rsidRPr="004821B9">
        <w:rPr>
          <w:lang w:val="ru-RU"/>
        </w:rPr>
        <w:t xml:space="preserve"> → 0.0–1.0 (линейно)</w:t>
      </w:r>
    </w:p>
    <w:p w14:paraId="24521D6A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значение ≥ </w:t>
      </w:r>
      <w:r>
        <w:t>bad</w:t>
      </w:r>
      <w:r w:rsidRPr="004821B9">
        <w:rPr>
          <w:lang w:val="ru-RU"/>
        </w:rPr>
        <w:t xml:space="preserve"> → −1.0–0.0 (линейно)</w:t>
      </w:r>
    </w:p>
    <w:p w14:paraId="7D3F3D7A" w14:textId="77777777" w:rsidR="001635D3" w:rsidRDefault="006930DA">
      <w:r>
        <w:t xml:space="preserve">- </w:t>
      </w:r>
      <w:proofErr w:type="spellStart"/>
      <w:r>
        <w:t>значение</w:t>
      </w:r>
      <w:proofErr w:type="spellEnd"/>
      <w:r>
        <w:t xml:space="preserve"> &lt; bad → −2.0–−1.0</w:t>
      </w:r>
    </w:p>
    <w:p w14:paraId="7E266694" w14:textId="77777777" w:rsidR="001635D3" w:rsidRDefault="006930DA">
      <w:r>
        <w:t>Пороги метрик: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635D3" w14:paraId="19A0820F" w14:textId="77777777" w:rsidTr="00163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3A464F" w14:textId="77777777" w:rsidR="001635D3" w:rsidRDefault="006930DA">
            <w:r>
              <w:t>Метрика</w:t>
            </w:r>
          </w:p>
        </w:tc>
        <w:tc>
          <w:tcPr>
            <w:tcW w:w="1728" w:type="dxa"/>
          </w:tcPr>
          <w:p w14:paraId="30A818FF" w14:textId="77777777" w:rsidR="001635D3" w:rsidRDefault="006930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excellent</w:t>
            </w:r>
          </w:p>
        </w:tc>
        <w:tc>
          <w:tcPr>
            <w:tcW w:w="1728" w:type="dxa"/>
          </w:tcPr>
          <w:p w14:paraId="3BD3AF60" w14:textId="77777777" w:rsidR="001635D3" w:rsidRDefault="006930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good</w:t>
            </w:r>
          </w:p>
        </w:tc>
        <w:tc>
          <w:tcPr>
            <w:tcW w:w="1728" w:type="dxa"/>
          </w:tcPr>
          <w:p w14:paraId="42FBCD51" w14:textId="77777777" w:rsidR="001635D3" w:rsidRDefault="006930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</w:t>
            </w:r>
          </w:p>
        </w:tc>
        <w:tc>
          <w:tcPr>
            <w:tcW w:w="1728" w:type="dxa"/>
          </w:tcPr>
          <w:p w14:paraId="5100754A" w14:textId="77777777" w:rsidR="001635D3" w:rsidRDefault="006930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bad</w:t>
            </w:r>
          </w:p>
        </w:tc>
      </w:tr>
      <w:tr w:rsidR="001635D3" w14:paraId="59AD14FB" w14:textId="77777777" w:rsidTr="00163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AA3BB0" w14:textId="77777777" w:rsidR="001635D3" w:rsidRDefault="006930DA">
            <w:r>
              <w:t>K/D</w:t>
            </w:r>
          </w:p>
        </w:tc>
        <w:tc>
          <w:tcPr>
            <w:tcW w:w="1728" w:type="dxa"/>
          </w:tcPr>
          <w:p w14:paraId="46C0984B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</w:t>
            </w:r>
          </w:p>
        </w:tc>
        <w:tc>
          <w:tcPr>
            <w:tcW w:w="1728" w:type="dxa"/>
          </w:tcPr>
          <w:p w14:paraId="659F486A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1728" w:type="dxa"/>
          </w:tcPr>
          <w:p w14:paraId="2AA9FC2D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</w:t>
            </w:r>
          </w:p>
        </w:tc>
        <w:tc>
          <w:tcPr>
            <w:tcW w:w="1728" w:type="dxa"/>
          </w:tcPr>
          <w:p w14:paraId="563C12E1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</w:t>
            </w:r>
          </w:p>
        </w:tc>
      </w:tr>
      <w:tr w:rsidR="001635D3" w14:paraId="08E4EC1C" w14:textId="77777777" w:rsidTr="001635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0AD9D1" w14:textId="77777777" w:rsidR="001635D3" w:rsidRDefault="006930DA">
            <w:r>
              <w:t>ADR</w:t>
            </w:r>
          </w:p>
        </w:tc>
        <w:tc>
          <w:tcPr>
            <w:tcW w:w="1728" w:type="dxa"/>
          </w:tcPr>
          <w:p w14:paraId="1B5311B3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</w:tcPr>
          <w:p w14:paraId="5CDAD3A5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728" w:type="dxa"/>
          </w:tcPr>
          <w:p w14:paraId="51F6560E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728" w:type="dxa"/>
          </w:tcPr>
          <w:p w14:paraId="72502D40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635D3" w14:paraId="4F837D85" w14:textId="77777777" w:rsidTr="00163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42AB63" w14:textId="77777777" w:rsidR="001635D3" w:rsidRDefault="006930DA">
            <w:r>
              <w:t>KPR</w:t>
            </w:r>
          </w:p>
        </w:tc>
        <w:tc>
          <w:tcPr>
            <w:tcW w:w="1728" w:type="dxa"/>
          </w:tcPr>
          <w:p w14:paraId="05B5DE2B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</w:t>
            </w:r>
          </w:p>
        </w:tc>
        <w:tc>
          <w:tcPr>
            <w:tcW w:w="1728" w:type="dxa"/>
          </w:tcPr>
          <w:p w14:paraId="2D18CBFF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0.70</w:t>
            </w:r>
          </w:p>
        </w:tc>
        <w:tc>
          <w:tcPr>
            <w:tcW w:w="1728" w:type="dxa"/>
          </w:tcPr>
          <w:p w14:paraId="2B56CE34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0.55</w:t>
            </w:r>
          </w:p>
        </w:tc>
        <w:tc>
          <w:tcPr>
            <w:tcW w:w="1728" w:type="dxa"/>
          </w:tcPr>
          <w:p w14:paraId="3C316F31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0.40</w:t>
            </w:r>
          </w:p>
        </w:tc>
      </w:tr>
      <w:tr w:rsidR="001635D3" w14:paraId="7664C9E4" w14:textId="77777777" w:rsidTr="001635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73458A" w14:textId="77777777" w:rsidR="001635D3" w:rsidRDefault="006930DA">
            <w:r>
              <w:t>HS%</w:t>
            </w:r>
          </w:p>
        </w:tc>
        <w:tc>
          <w:tcPr>
            <w:tcW w:w="1728" w:type="dxa"/>
          </w:tcPr>
          <w:p w14:paraId="1B3F7A07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1728" w:type="dxa"/>
          </w:tcPr>
          <w:p w14:paraId="6D392F8A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728" w:type="dxa"/>
          </w:tcPr>
          <w:p w14:paraId="45E1BF89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1728" w:type="dxa"/>
          </w:tcPr>
          <w:p w14:paraId="007DD519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</w:tr>
      <w:tr w:rsidR="001635D3" w14:paraId="02C8737C" w14:textId="77777777" w:rsidTr="00163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A2174F" w14:textId="77777777" w:rsidR="001635D3" w:rsidRDefault="006930DA">
            <w:r>
              <w:t>Entry%</w:t>
            </w:r>
          </w:p>
        </w:tc>
        <w:tc>
          <w:tcPr>
            <w:tcW w:w="1728" w:type="dxa"/>
          </w:tcPr>
          <w:p w14:paraId="4C64EADE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1728" w:type="dxa"/>
          </w:tcPr>
          <w:p w14:paraId="56933731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728" w:type="dxa"/>
          </w:tcPr>
          <w:p w14:paraId="68B925E5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728" w:type="dxa"/>
          </w:tcPr>
          <w:p w14:paraId="21EFACE4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1635D3" w14:paraId="4D099C16" w14:textId="77777777" w:rsidTr="001635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03088D" w14:textId="77777777" w:rsidR="001635D3" w:rsidRDefault="006930DA">
            <w:r>
              <w:t>KAST%</w:t>
            </w:r>
          </w:p>
        </w:tc>
        <w:tc>
          <w:tcPr>
            <w:tcW w:w="1728" w:type="dxa"/>
          </w:tcPr>
          <w:p w14:paraId="126C0562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728" w:type="dxa"/>
          </w:tcPr>
          <w:p w14:paraId="55174A41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728" w:type="dxa"/>
          </w:tcPr>
          <w:p w14:paraId="79888EA7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1728" w:type="dxa"/>
          </w:tcPr>
          <w:p w14:paraId="06D5A438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1635D3" w14:paraId="3273CF52" w14:textId="77777777" w:rsidTr="00163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B5C420" w14:textId="77777777" w:rsidR="001635D3" w:rsidRDefault="006930DA">
            <w:r>
              <w:t>MVPs</w:t>
            </w:r>
          </w:p>
        </w:tc>
        <w:tc>
          <w:tcPr>
            <w:tcW w:w="1728" w:type="dxa"/>
          </w:tcPr>
          <w:p w14:paraId="4C31A1B8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2715DC1F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0CAA67A8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00575C12" w14:textId="77777777" w:rsidR="001635D3" w:rsidRDefault="006930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</w:t>
            </w:r>
            <w:r>
              <w:t>1</w:t>
            </w:r>
          </w:p>
        </w:tc>
      </w:tr>
      <w:tr w:rsidR="001635D3" w14:paraId="29904BED" w14:textId="77777777" w:rsidTr="001635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E539C9" w14:textId="77777777" w:rsidR="001635D3" w:rsidRDefault="006930DA">
            <w:r>
              <w:t>multi_kills</w:t>
            </w:r>
          </w:p>
        </w:tc>
        <w:tc>
          <w:tcPr>
            <w:tcW w:w="1728" w:type="dxa"/>
          </w:tcPr>
          <w:p w14:paraId="37E69056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233C158D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531381B0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2E631102" w14:textId="77777777" w:rsidR="001635D3" w:rsidRDefault="00693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−</w:t>
            </w:r>
            <w:r>
              <w:t>1</w:t>
            </w:r>
          </w:p>
        </w:tc>
      </w:tr>
    </w:tbl>
    <w:p w14:paraId="1FBD808B" w14:textId="77777777" w:rsidR="001635D3" w:rsidRDefault="001635D3"/>
    <w:p w14:paraId="43F905E0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Итоговый вердикт по сумме категорий:</w:t>
      </w:r>
    </w:p>
    <w:p w14:paraId="436330C0" w14:textId="77777777" w:rsidR="001635D3" w:rsidRDefault="006930DA">
      <w:r>
        <w:t>- ≥ 1.5 → Carry</w:t>
      </w:r>
    </w:p>
    <w:p w14:paraId="4F520F70" w14:textId="77777777" w:rsidR="001635D3" w:rsidRDefault="006930DA">
      <w:r>
        <w:t xml:space="preserve">- ≥ </w:t>
      </w:r>
      <w:r>
        <w:t>0.5 → Good</w:t>
      </w:r>
    </w:p>
    <w:p w14:paraId="1A2725CA" w14:textId="77777777" w:rsidR="001635D3" w:rsidRDefault="006930DA">
      <w:r>
        <w:t>- ≥ −0.5 → Average</w:t>
      </w:r>
    </w:p>
    <w:p w14:paraId="6AE171A6" w14:textId="77777777" w:rsidR="001635D3" w:rsidRDefault="006930DA">
      <w:r>
        <w:t>- ≥ −1.5 → Weak</w:t>
      </w:r>
    </w:p>
    <w:p w14:paraId="65D1E124" w14:textId="77777777" w:rsidR="001635D3" w:rsidRDefault="006930DA">
      <w:r>
        <w:t>- &lt; −1.5 → Throw</w:t>
      </w:r>
    </w:p>
    <w:p w14:paraId="3FB71B63" w14:textId="77777777" w:rsidR="001635D3" w:rsidRDefault="006930DA">
      <w:r>
        <w:t>---</w:t>
      </w:r>
    </w:p>
    <w:p w14:paraId="6EA281B9" w14:textId="77777777" w:rsidR="001635D3" w:rsidRPr="004821B9" w:rsidRDefault="006930DA">
      <w:pPr>
        <w:pStyle w:val="21"/>
        <w:rPr>
          <w:lang w:val="ru-RU"/>
        </w:rPr>
      </w:pPr>
      <w:r w:rsidRPr="004821B9">
        <w:rPr>
          <w:lang w:val="ru-RU"/>
        </w:rPr>
        <w:t>Тестирование</w:t>
      </w:r>
    </w:p>
    <w:p w14:paraId="6B579176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Разработано 29 тестовых сценариев, покрывающих:</w:t>
      </w:r>
    </w:p>
    <w:p w14:paraId="1974546E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**</w:t>
      </w:r>
      <w:r>
        <w:t>Carry</w:t>
      </w:r>
      <w:r w:rsidRPr="004821B9">
        <w:rPr>
          <w:lang w:val="ru-RU"/>
        </w:rPr>
        <w:t>:** максимальные метрики, топ-</w:t>
      </w:r>
      <w:proofErr w:type="spellStart"/>
      <w:r w:rsidRPr="004821B9">
        <w:rPr>
          <w:lang w:val="ru-RU"/>
        </w:rPr>
        <w:t>фраггер</w:t>
      </w:r>
      <w:proofErr w:type="spellEnd"/>
      <w:r w:rsidRPr="004821B9">
        <w:rPr>
          <w:lang w:val="ru-RU"/>
        </w:rPr>
        <w:t>, импакт-игрок</w:t>
      </w:r>
    </w:p>
    <w:p w14:paraId="1ED7BD7B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**</w:t>
      </w:r>
      <w:r>
        <w:t>Good</w:t>
      </w:r>
      <w:r w:rsidRPr="004821B9">
        <w:rPr>
          <w:lang w:val="ru-RU"/>
        </w:rPr>
        <w:t xml:space="preserve">:** стабильная игра, </w:t>
      </w:r>
      <w:r>
        <w:t>entry</w:t>
      </w:r>
      <w:r w:rsidRPr="004821B9">
        <w:rPr>
          <w:lang w:val="ru-RU"/>
        </w:rPr>
        <w:t>-</w:t>
      </w:r>
      <w:proofErr w:type="spellStart"/>
      <w:r w:rsidRPr="004821B9">
        <w:rPr>
          <w:lang w:val="ru-RU"/>
        </w:rPr>
        <w:t>фрагер</w:t>
      </w:r>
      <w:proofErr w:type="spellEnd"/>
      <w:r w:rsidRPr="004821B9">
        <w:rPr>
          <w:lang w:val="ru-RU"/>
        </w:rPr>
        <w:t xml:space="preserve">, саппорт с высоким </w:t>
      </w:r>
      <w:r>
        <w:t>KAST</w:t>
      </w:r>
    </w:p>
    <w:p w14:paraId="558CD007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**</w:t>
      </w:r>
      <w:r>
        <w:t>Average</w:t>
      </w:r>
      <w:r w:rsidRPr="004821B9">
        <w:rPr>
          <w:lang w:val="ru-RU"/>
        </w:rPr>
        <w:t>:** средние показатели, пограничные значения</w:t>
      </w:r>
    </w:p>
    <w:p w14:paraId="16158D2A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**</w:t>
      </w:r>
      <w:r>
        <w:t>Weak</w:t>
      </w:r>
      <w:r w:rsidRPr="004821B9">
        <w:rPr>
          <w:lang w:val="ru-RU"/>
        </w:rPr>
        <w:t xml:space="preserve">:** низкие показатели, провальный </w:t>
      </w:r>
      <w:r>
        <w:t>entry</w:t>
      </w:r>
    </w:p>
    <w:p w14:paraId="53D537F5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**</w:t>
      </w:r>
      <w:r>
        <w:t>Throw</w:t>
      </w:r>
      <w:r w:rsidRPr="004821B9">
        <w:rPr>
          <w:lang w:val="ru-RU"/>
        </w:rPr>
        <w:t xml:space="preserve">:** минимальные метрики, </w:t>
      </w:r>
      <w:proofErr w:type="spellStart"/>
      <w:r w:rsidRPr="004821B9">
        <w:rPr>
          <w:lang w:val="ru-RU"/>
        </w:rPr>
        <w:t>дисконнект</w:t>
      </w:r>
      <w:proofErr w:type="spellEnd"/>
    </w:p>
    <w:p w14:paraId="35D09895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**</w:t>
      </w:r>
      <w:r>
        <w:t>Edge</w:t>
      </w:r>
      <w:r w:rsidRPr="004821B9">
        <w:rPr>
          <w:lang w:val="ru-RU"/>
        </w:rPr>
        <w:t xml:space="preserve"> </w:t>
      </w:r>
      <w:r>
        <w:t>cases</w:t>
      </w:r>
      <w:r w:rsidRPr="004821B9">
        <w:rPr>
          <w:lang w:val="ru-RU"/>
        </w:rPr>
        <w:t xml:space="preserve">:** нулевые </w:t>
      </w:r>
      <w:r>
        <w:t>MVPs</w:t>
      </w:r>
      <w:r w:rsidRPr="004821B9">
        <w:rPr>
          <w:lang w:val="ru-RU"/>
        </w:rPr>
        <w:t xml:space="preserve">, отсутствие </w:t>
      </w:r>
      <w:r>
        <w:t>entry</w:t>
      </w:r>
      <w:r w:rsidRPr="004821B9">
        <w:rPr>
          <w:lang w:val="ru-RU"/>
        </w:rPr>
        <w:t xml:space="preserve">-данных, отсутствие </w:t>
      </w:r>
      <w:r>
        <w:t>KAST</w:t>
      </w:r>
    </w:p>
    <w:p w14:paraId="1E7A5928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**</w:t>
      </w:r>
      <w:r>
        <w:t>Consistency</w:t>
      </w:r>
      <w:r w:rsidRPr="004821B9">
        <w:rPr>
          <w:lang w:val="ru-RU"/>
        </w:rPr>
        <w:t>:** монотонность оценки, компенсация слабых категорий сильными</w:t>
      </w:r>
    </w:p>
    <w:p w14:paraId="56BB22E1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Все тесты проходят.</w:t>
      </w:r>
    </w:p>
    <w:p w14:paraId="6435F94A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---</w:t>
      </w:r>
    </w:p>
    <w:p w14:paraId="05A966C6" w14:textId="77777777" w:rsidR="001635D3" w:rsidRPr="004821B9" w:rsidRDefault="006930DA">
      <w:pPr>
        <w:pStyle w:val="21"/>
        <w:rPr>
          <w:lang w:val="ru-RU"/>
        </w:rPr>
      </w:pPr>
      <w:r w:rsidRPr="004821B9">
        <w:rPr>
          <w:lang w:val="ru-RU"/>
        </w:rPr>
        <w:t>Перспективы</w:t>
      </w:r>
    </w:p>
    <w:p w14:paraId="4ED87A11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**</w:t>
      </w:r>
      <w:r>
        <w:t>Steam</w:t>
      </w:r>
      <w:r w:rsidRPr="004821B9">
        <w:rPr>
          <w:lang w:val="ru-RU"/>
        </w:rPr>
        <w:t xml:space="preserve"> / </w:t>
      </w:r>
      <w:r>
        <w:t>Leetify</w:t>
      </w:r>
      <w:r w:rsidRPr="004821B9">
        <w:rPr>
          <w:lang w:val="ru-RU"/>
        </w:rPr>
        <w:t xml:space="preserve">** — </w:t>
      </w:r>
      <w:r>
        <w:t>cs</w:t>
      </w:r>
      <w:r w:rsidRPr="004821B9">
        <w:rPr>
          <w:lang w:val="ru-RU"/>
        </w:rPr>
        <w:t>2.</w:t>
      </w:r>
      <w:r>
        <w:t>space</w:t>
      </w:r>
      <w:r w:rsidRPr="004821B9">
        <w:rPr>
          <w:lang w:val="ru-RU"/>
        </w:rPr>
        <w:t xml:space="preserve"> подключён. Бесплатный тариф не отдаёт </w:t>
      </w:r>
      <w:r>
        <w:t>Leetify</w:t>
      </w:r>
      <w:r w:rsidRPr="004821B9">
        <w:rPr>
          <w:lang w:val="ru-RU"/>
        </w:rPr>
        <w:t xml:space="preserve">-рейтинги; </w:t>
      </w:r>
      <w:r>
        <w:t>PRO</w:t>
      </w:r>
      <w:r w:rsidRPr="004821B9">
        <w:rPr>
          <w:lang w:val="ru-RU"/>
        </w:rPr>
        <w:t xml:space="preserve">-тариф ($10/мес) добавит </w:t>
      </w:r>
      <w:r>
        <w:t>aim</w:t>
      </w:r>
      <w:r w:rsidRPr="004821B9">
        <w:rPr>
          <w:lang w:val="ru-RU"/>
        </w:rPr>
        <w:t>/</w:t>
      </w:r>
      <w:r>
        <w:t>positioning</w:t>
      </w:r>
      <w:r w:rsidRPr="004821B9">
        <w:rPr>
          <w:lang w:val="ru-RU"/>
        </w:rPr>
        <w:t>/</w:t>
      </w:r>
      <w:r>
        <w:t>utility</w:t>
      </w:r>
      <w:r w:rsidRPr="004821B9">
        <w:rPr>
          <w:lang w:val="ru-RU"/>
        </w:rPr>
        <w:t xml:space="preserve"> в бота.</w:t>
      </w:r>
    </w:p>
    <w:p w14:paraId="61CFCA98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 xml:space="preserve">- </w:t>
      </w:r>
      <w:r w:rsidRPr="004821B9">
        <w:rPr>
          <w:lang w:val="ru-RU"/>
        </w:rPr>
        <w:t>**</w:t>
      </w:r>
      <w:r>
        <w:t>Elo</w:t>
      </w:r>
      <w:r w:rsidRPr="004821B9">
        <w:rPr>
          <w:lang w:val="ru-RU"/>
        </w:rPr>
        <w:t xml:space="preserve">-отчёт** — оценка изменения </w:t>
      </w:r>
      <w:r>
        <w:t>Elo</w:t>
      </w:r>
      <w:r w:rsidRPr="004821B9">
        <w:rPr>
          <w:lang w:val="ru-RU"/>
        </w:rPr>
        <w:t xml:space="preserve"> по разнице раундов.</w:t>
      </w:r>
    </w:p>
    <w:p w14:paraId="7B9C230D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**Сравнение игроков** — команда `/</w:t>
      </w:r>
      <w:r>
        <w:t>compare</w:t>
      </w:r>
      <w:r w:rsidRPr="004821B9">
        <w:rPr>
          <w:lang w:val="ru-RU"/>
        </w:rPr>
        <w:t>` для сопоставления карьерной статистики.</w:t>
      </w:r>
    </w:p>
    <w:p w14:paraId="2FF990E6" w14:textId="77777777" w:rsidR="001635D3" w:rsidRPr="004821B9" w:rsidRDefault="006930DA">
      <w:pPr>
        <w:rPr>
          <w:lang w:val="ru-RU"/>
        </w:rPr>
      </w:pPr>
      <w:r w:rsidRPr="004821B9">
        <w:rPr>
          <w:lang w:val="ru-RU"/>
        </w:rPr>
        <w:t>- **</w:t>
      </w:r>
      <w:r>
        <w:t>Faceit</w:t>
      </w:r>
      <w:r w:rsidRPr="004821B9">
        <w:rPr>
          <w:lang w:val="ru-RU"/>
        </w:rPr>
        <w:t xml:space="preserve"> </w:t>
      </w:r>
      <w:r>
        <w:t>Analyser</w:t>
      </w:r>
      <w:r w:rsidRPr="004821B9">
        <w:rPr>
          <w:lang w:val="ru-RU"/>
        </w:rPr>
        <w:t xml:space="preserve">** — возобновление интеграции после решения вопроса с </w:t>
      </w:r>
      <w:r>
        <w:t>Cloudflare</w:t>
      </w:r>
      <w:r w:rsidRPr="004821B9">
        <w:rPr>
          <w:lang w:val="ru-RU"/>
        </w:rPr>
        <w:t>.</w:t>
      </w:r>
    </w:p>
    <w:p w14:paraId="5C46A958" w14:textId="54EBA077" w:rsidR="001635D3" w:rsidRPr="004821B9" w:rsidRDefault="006930DA">
      <w:pPr>
        <w:rPr>
          <w:lang w:val="ru-RU"/>
        </w:rPr>
      </w:pPr>
      <w:r>
        <w:t>---</w:t>
      </w:r>
    </w:p>
    <w:sectPr w:rsidR="001635D3" w:rsidRPr="004821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763032">
    <w:abstractNumId w:val="8"/>
  </w:num>
  <w:num w:numId="2" w16cid:durableId="1839033066">
    <w:abstractNumId w:val="6"/>
  </w:num>
  <w:num w:numId="3" w16cid:durableId="977955379">
    <w:abstractNumId w:val="5"/>
  </w:num>
  <w:num w:numId="4" w16cid:durableId="373776744">
    <w:abstractNumId w:val="4"/>
  </w:num>
  <w:num w:numId="5" w16cid:durableId="1204903993">
    <w:abstractNumId w:val="7"/>
  </w:num>
  <w:num w:numId="6" w16cid:durableId="326517406">
    <w:abstractNumId w:val="3"/>
  </w:num>
  <w:num w:numId="7" w16cid:durableId="2141412625">
    <w:abstractNumId w:val="2"/>
  </w:num>
  <w:num w:numId="8" w16cid:durableId="957562307">
    <w:abstractNumId w:val="1"/>
  </w:num>
  <w:num w:numId="9" w16cid:durableId="202073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5D3"/>
    <w:rsid w:val="0029639D"/>
    <w:rsid w:val="00326F90"/>
    <w:rsid w:val="00397007"/>
    <w:rsid w:val="004821B9"/>
    <w:rsid w:val="006930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93DE08"/>
  <w14:defaultImageDpi w14:val="300"/>
  <w15:docId w15:val="{8FE3FD27-70C6-400A-80AC-EA1AC228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829</Words>
  <Characters>4728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Артур Заяц</cp:lastModifiedBy>
  <cp:revision>2</cp:revision>
  <dcterms:created xsi:type="dcterms:W3CDTF">2013-12-23T23:15:00Z</dcterms:created>
  <dcterms:modified xsi:type="dcterms:W3CDTF">2026-07-09T09:58:00Z</dcterms:modified>
  <cp:category/>
</cp:coreProperties>
</file>